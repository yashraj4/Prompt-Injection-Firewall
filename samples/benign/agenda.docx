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Team offsite agenda: Monday planning, Tuesday workshops.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